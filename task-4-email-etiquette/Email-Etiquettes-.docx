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9537" w14:textId="77777777" w:rsidR="00886078" w:rsidRDefault="00000000">
      <w:pPr>
        <w:pStyle w:val="Heading1"/>
      </w:pPr>
      <w:r>
        <w:t>Email 1 — Request for Assignment Extension</w:t>
      </w:r>
    </w:p>
    <w:p w14:paraId="192F2A5C" w14:textId="77777777" w:rsidR="00886078" w:rsidRDefault="00000000">
      <w:r>
        <w:rPr>
          <w:b/>
        </w:rPr>
        <w:t>Subject: Request for Extension on Assignment Submission</w:t>
      </w:r>
      <w:r>
        <w:rPr>
          <w:b/>
        </w:rPr>
        <w:br/>
      </w:r>
      <w:r>
        <w:rPr>
          <w:b/>
        </w:rPr>
        <w:br/>
      </w:r>
    </w:p>
    <w:p w14:paraId="4178DAEC" w14:textId="762A85A3" w:rsidR="00886078" w:rsidRDefault="00000000">
      <w:r>
        <w:t xml:space="preserve">Dear Professor </w:t>
      </w:r>
      <w:r w:rsidR="0030645F">
        <w:t>Das</w:t>
      </w:r>
      <w:r>
        <w:t>,</w:t>
      </w:r>
      <w:r>
        <w:br/>
      </w:r>
    </w:p>
    <w:p w14:paraId="54735EDC" w14:textId="47E6671A" w:rsidR="00886078" w:rsidRDefault="00000000">
      <w:r>
        <w:t>I hope this message finds you well.</w:t>
      </w:r>
      <w:r>
        <w:br/>
      </w:r>
      <w:r>
        <w:br/>
        <w:t xml:space="preserve">I am writing to respectfully request a short extension for the submission of the </w:t>
      </w:r>
      <w:r w:rsidR="0030645F">
        <w:t>Assignment-7</w:t>
      </w:r>
      <w:r>
        <w:t>, which is currently due on</w:t>
      </w:r>
      <w:r w:rsidR="0030645F">
        <w:t xml:space="preserve"> 28</w:t>
      </w:r>
      <w:r w:rsidR="0030645F" w:rsidRPr="0030645F">
        <w:rPr>
          <w:vertAlign w:val="superscript"/>
        </w:rPr>
        <w:t>th</w:t>
      </w:r>
      <w:r w:rsidR="0030645F">
        <w:t xml:space="preserve"> March 2026</w:t>
      </w:r>
      <w:r>
        <w:t>. Unfortunately, I have been facing</w:t>
      </w:r>
      <w:r w:rsidR="0030645F">
        <w:t xml:space="preserve"> a high fever</w:t>
      </w:r>
      <w:r>
        <w:t>, which has affected my ability to complete the assignment to the best of my ability within the given timeframe.</w:t>
      </w:r>
      <w:r>
        <w:br/>
      </w:r>
      <w:r>
        <w:br/>
        <w:t xml:space="preserve">I remain committed to maintaining the quality of my work and would greatly appreciate an extension until </w:t>
      </w:r>
      <w:r w:rsidR="0030645F">
        <w:t>31 March 2026</w:t>
      </w:r>
      <w:r>
        <w:t>. I assure you that I will utilize this additional time effectively to complete the assignment.</w:t>
      </w:r>
      <w:r>
        <w:br/>
      </w:r>
      <w:r>
        <w:br/>
        <w:t>Thank you for your understanding and consideration.</w:t>
      </w:r>
    </w:p>
    <w:p w14:paraId="690AF091" w14:textId="4297304C" w:rsidR="00886078" w:rsidRDefault="00000000">
      <w:r>
        <w:br/>
        <w:t>Sincerely,</w:t>
      </w:r>
      <w:r>
        <w:br/>
      </w:r>
      <w:r w:rsidR="00D74921">
        <w:t>Utkarsh Singh</w:t>
      </w:r>
      <w:r>
        <w:br/>
      </w:r>
      <w:r w:rsidR="0030645F">
        <w:t>Introduction To Computational Physics</w:t>
      </w:r>
      <w:r>
        <w:br/>
      </w:r>
      <w:r w:rsidR="0030645F">
        <w:t>25</w:t>
      </w:r>
      <w:r w:rsidR="00D74921">
        <w:t>BCE10896</w:t>
      </w:r>
    </w:p>
    <w:p w14:paraId="63BBD1ED" w14:textId="77777777" w:rsidR="00886078" w:rsidRDefault="00000000">
      <w:r>
        <w:br w:type="page"/>
      </w:r>
    </w:p>
    <w:p w14:paraId="3771567A" w14:textId="77777777" w:rsidR="00886078" w:rsidRDefault="00000000">
      <w:pPr>
        <w:pStyle w:val="Heading1"/>
      </w:pPr>
      <w:r>
        <w:lastRenderedPageBreak/>
        <w:t>Email 2 — Internship Inquiry</w:t>
      </w:r>
    </w:p>
    <w:p w14:paraId="120F56F2" w14:textId="77777777" w:rsidR="00886078" w:rsidRDefault="00000000">
      <w:r>
        <w:rPr>
          <w:b/>
        </w:rPr>
        <w:t>Subject: Inquiry Regarding Summer Internship Opportunities</w:t>
      </w:r>
      <w:r>
        <w:rPr>
          <w:b/>
        </w:rPr>
        <w:br/>
      </w:r>
      <w:r>
        <w:rPr>
          <w:b/>
        </w:rPr>
        <w:br/>
      </w:r>
    </w:p>
    <w:p w14:paraId="71874679" w14:textId="37326E52" w:rsidR="00886078" w:rsidRDefault="00000000">
      <w:r>
        <w:t xml:space="preserve">Dear </w:t>
      </w:r>
      <w:r w:rsidR="0030645F">
        <w:t>Kumar</w:t>
      </w:r>
      <w:r>
        <w:t>,</w:t>
      </w:r>
      <w:r>
        <w:br/>
      </w:r>
    </w:p>
    <w:p w14:paraId="6DA77183" w14:textId="4DEDA897" w:rsidR="00886078" w:rsidRDefault="00000000">
      <w:r>
        <w:t>I hope you are doing well.</w:t>
      </w:r>
      <w:r>
        <w:br/>
      </w:r>
      <w:r>
        <w:br/>
        <w:t>My name is</w:t>
      </w:r>
      <w:r w:rsidR="00D74921">
        <w:t xml:space="preserve"> Utkarsh Singh</w:t>
      </w:r>
      <w:r>
        <w:t>, and I am currently pursuing studies in</w:t>
      </w:r>
      <w:r w:rsidR="00D74921">
        <w:t xml:space="preserve"> Computer Science and Engineering</w:t>
      </w:r>
      <w:r>
        <w:t>. I am writing to express my interest in potential summer internship opportunities at</w:t>
      </w:r>
      <w:r w:rsidR="0030645F">
        <w:t xml:space="preserve"> MedGenome</w:t>
      </w:r>
      <w:r>
        <w:t>.</w:t>
      </w:r>
      <w:r>
        <w:br/>
      </w:r>
      <w:r>
        <w:br/>
        <w:t>I have a strong interest in biological data analysis, machine learning, and scientific computing. Through my academic work and personal projects, I have developed skills in Python and R, along with experience in data analysis using libraries such as NumPy and Pandas.</w:t>
      </w:r>
      <w:r>
        <w:br/>
      </w:r>
      <w:r>
        <w:br/>
        <w:t>I am eager to apply my knowledge in a practical setting and contribute meaningfully to your organization while also gaining valuable industry experience. I would be grateful if you could provide information regarding available internship positions and the application process.</w:t>
      </w:r>
      <w:r>
        <w:br/>
      </w:r>
      <w:r>
        <w:br/>
        <w:t>Thank you for your time and consideration. I look forward to your response.</w:t>
      </w:r>
    </w:p>
    <w:p w14:paraId="4BBA9B9C" w14:textId="256644B0" w:rsidR="00886078" w:rsidRDefault="00000000">
      <w:r>
        <w:br/>
        <w:t>Sincerely,</w:t>
      </w:r>
      <w:r>
        <w:br/>
      </w:r>
      <w:r w:rsidR="00D74921">
        <w:t>Utkarsh Singh</w:t>
      </w:r>
      <w:r>
        <w:br/>
        <w:t xml:space="preserve">Email: </w:t>
      </w:r>
      <w:r w:rsidR="00D74921">
        <w:t>abc</w:t>
      </w:r>
      <w:r>
        <w:t>130506@gmail.com</w:t>
      </w:r>
      <w:r>
        <w:br/>
        <w:t xml:space="preserve">LinkedIn: </w:t>
      </w:r>
      <w:hyperlink r:id="rId6" w:history="1">
        <w:r w:rsidR="00D74921" w:rsidRPr="00E84B50">
          <w:rPr>
            <w:rStyle w:val="Hyperlink"/>
          </w:rPr>
          <w:t>https://www.linkedin.com/in/abc -8a36ab366/</w:t>
        </w:r>
      </w:hyperlink>
      <w:r w:rsidR="00D74921">
        <w:t xml:space="preserve"> </w:t>
      </w:r>
    </w:p>
    <w:sectPr w:rsidR="00886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523708">
    <w:abstractNumId w:val="8"/>
  </w:num>
  <w:num w:numId="2" w16cid:durableId="843517847">
    <w:abstractNumId w:val="6"/>
  </w:num>
  <w:num w:numId="3" w16cid:durableId="2009483863">
    <w:abstractNumId w:val="5"/>
  </w:num>
  <w:num w:numId="4" w16cid:durableId="1064256191">
    <w:abstractNumId w:val="4"/>
  </w:num>
  <w:num w:numId="5" w16cid:durableId="608045636">
    <w:abstractNumId w:val="7"/>
  </w:num>
  <w:num w:numId="6" w16cid:durableId="2068604405">
    <w:abstractNumId w:val="3"/>
  </w:num>
  <w:num w:numId="7" w16cid:durableId="274600559">
    <w:abstractNumId w:val="2"/>
  </w:num>
  <w:num w:numId="8" w16cid:durableId="1505780849">
    <w:abstractNumId w:val="1"/>
  </w:num>
  <w:num w:numId="9" w16cid:durableId="61672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45F"/>
    <w:rsid w:val="00326F90"/>
    <w:rsid w:val="00886078"/>
    <w:rsid w:val="00AA1D8D"/>
    <w:rsid w:val="00B47730"/>
    <w:rsid w:val="00CB0664"/>
    <w:rsid w:val="00D74921"/>
    <w:rsid w:val="00EE0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8738C"/>
  <w14:defaultImageDpi w14:val="300"/>
  <w15:docId w15:val="{3ACCB27F-863A-4B21-B7B0-3B430AB5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49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c%20-8a36ab36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UTKARSH SINGH</cp:lastModifiedBy>
  <cp:revision>2</cp:revision>
  <dcterms:created xsi:type="dcterms:W3CDTF">2026-03-28T12:10:00Z</dcterms:created>
  <dcterms:modified xsi:type="dcterms:W3CDTF">2026-03-28T12:10:00Z</dcterms:modified>
  <cp:category/>
</cp:coreProperties>
</file>